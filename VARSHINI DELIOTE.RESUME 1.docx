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EFF" w:rsidRDefault="00D346DB" w:rsidP="0060749B">
      <w:pPr>
        <w:pStyle w:val="Heading2"/>
        <w:rPr>
          <w:color w:val="000000" w:themeColor="text1"/>
          <w:u w:val="single"/>
        </w:rPr>
      </w:pPr>
      <w:r>
        <w:rPr>
          <w:noProof/>
          <w:color w:val="000000" w:themeColor="text1"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5078095</wp:posOffset>
            </wp:positionH>
            <wp:positionV relativeFrom="paragraph">
              <wp:posOffset>-1181735</wp:posOffset>
            </wp:positionV>
            <wp:extent cx="878205" cy="1134110"/>
            <wp:effectExtent l="19050" t="0" r="0" b="0"/>
            <wp:wrapThrough wrapText="bothSides">
              <wp:wrapPolygon edited="0">
                <wp:start x="-469" y="0"/>
                <wp:lineTo x="-469" y="21406"/>
                <wp:lineTo x="21553" y="21406"/>
                <wp:lineTo x="21553" y="0"/>
                <wp:lineTo x="-469" y="0"/>
              </wp:wrapPolygon>
            </wp:wrapThrough>
            <wp:docPr id="1490274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74825" name="Picture 14902748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113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938E8">
        <w:rPr>
          <w:color w:val="000000" w:themeColor="text1"/>
          <w:u w:val="single"/>
        </w:rPr>
        <w:t>C</w:t>
      </w:r>
      <w:r w:rsidR="00BF6EFF">
        <w:rPr>
          <w:color w:val="000000" w:themeColor="text1"/>
          <w:u w:val="single"/>
        </w:rPr>
        <w:t>AREER OBJECTIVE</w:t>
      </w:r>
    </w:p>
    <w:p w:rsidR="00D7596B" w:rsidRPr="00BF6EFF" w:rsidRDefault="004B2B09" w:rsidP="00BF6EFF">
      <w:pPr>
        <w:rPr>
          <w:color w:val="000000" w:themeColor="text1"/>
          <w:u w:val="single"/>
        </w:rPr>
      </w:pPr>
      <w:r>
        <w:t>Seeking an entry-level role in Artificial Intelligence to apply technical skills, gain practical experience, and grow within a dynamic organization.</w:t>
      </w:r>
    </w:p>
    <w:p w:rsidR="00D7596B" w:rsidRPr="00C938E8" w:rsidRDefault="004B2B09">
      <w:pPr>
        <w:pStyle w:val="Heading2"/>
        <w:rPr>
          <w:color w:val="000000" w:themeColor="text1"/>
          <w:u w:val="single"/>
        </w:rPr>
      </w:pPr>
      <w:r w:rsidRPr="00C938E8">
        <w:rPr>
          <w:color w:val="000000" w:themeColor="text1"/>
          <w:u w:val="single"/>
        </w:rPr>
        <w:t>T</w:t>
      </w:r>
      <w:r w:rsidR="00BF6EFF">
        <w:rPr>
          <w:color w:val="000000" w:themeColor="text1"/>
          <w:u w:val="single"/>
        </w:rPr>
        <w:t>ECHNICAL SKILLS</w:t>
      </w:r>
    </w:p>
    <w:p w:rsidR="00BF6EFF" w:rsidRDefault="004B2B09" w:rsidP="00BF6EFF">
      <w:r>
        <w:t xml:space="preserve">• </w:t>
      </w:r>
      <w:r>
        <w:t>Programming Languages: C, Python</w:t>
      </w:r>
      <w:r>
        <w:br/>
        <w:t>• Database: DBMS</w:t>
      </w:r>
      <w:r>
        <w:br/>
        <w:t>• Web Technologies: HTML</w:t>
      </w:r>
      <w:r>
        <w:br/>
        <w:t>• Tools: Power BI (Basics, Data Visualization)</w:t>
      </w:r>
      <w:r>
        <w:br/>
        <w:t>• Operating System: Windows</w:t>
      </w:r>
    </w:p>
    <w:p w:rsidR="00BF6EFF" w:rsidRPr="00C938E8" w:rsidRDefault="00BF6EFF" w:rsidP="00BF6EFF">
      <w:pPr>
        <w:pStyle w:val="Heading2"/>
        <w:rPr>
          <w:color w:val="000000" w:themeColor="text1"/>
          <w:u w:val="single"/>
        </w:rPr>
      </w:pPr>
      <w:r w:rsidRPr="00C938E8">
        <w:rPr>
          <w:color w:val="000000" w:themeColor="text1"/>
          <w:u w:val="single"/>
        </w:rPr>
        <w:t>E</w:t>
      </w:r>
      <w:r>
        <w:rPr>
          <w:color w:val="000000" w:themeColor="text1"/>
          <w:u w:val="single"/>
        </w:rPr>
        <w:t>DUCATION</w:t>
      </w:r>
    </w:p>
    <w:p w:rsidR="00BF6EFF" w:rsidRPr="00BF6EFF" w:rsidRDefault="00BF6EFF" w:rsidP="00BF6EFF">
      <w:r>
        <w:t>Bachelor of Artificial Intelligence and Robotics (2023–2026)</w:t>
      </w:r>
      <w:r>
        <w:br/>
        <w:t>Aditya Degree College, Eluru — Aggr</w:t>
      </w:r>
      <w:r w:rsidR="0060749B">
        <w:t>egate: 88</w:t>
      </w:r>
      <w:r>
        <w:t>%</w:t>
      </w:r>
      <w:r>
        <w:br/>
      </w:r>
      <w:r>
        <w:br/>
        <w:t>Intermediate (MPC) (2021–2023)</w:t>
      </w:r>
      <w:r>
        <w:br/>
        <w:t xml:space="preserve">Sri Chaitanya Junior </w:t>
      </w:r>
      <w:r w:rsidR="0060749B">
        <w:t>College, Eluru — Aggregate: 81.8</w:t>
      </w:r>
      <w:r>
        <w:t>%</w:t>
      </w:r>
      <w:r>
        <w:br/>
      </w:r>
      <w:r>
        <w:br/>
        <w:t>SSC</w:t>
      </w:r>
      <w:r w:rsidR="0060749B">
        <w:t xml:space="preserve"> (2020–2021)</w:t>
      </w:r>
      <w:r w:rsidR="0060749B">
        <w:br/>
        <w:t>Kasturiba MPL Corporation HS(G), Eluru — Aggregate: 80</w:t>
      </w:r>
      <w:r>
        <w:t>%</w:t>
      </w:r>
    </w:p>
    <w:p w:rsidR="00D7596B" w:rsidRPr="00C938E8" w:rsidRDefault="004B2B09">
      <w:pPr>
        <w:pStyle w:val="Heading2"/>
        <w:rPr>
          <w:color w:val="000000" w:themeColor="text1"/>
          <w:u w:val="single"/>
        </w:rPr>
      </w:pPr>
      <w:r w:rsidRPr="00C938E8">
        <w:rPr>
          <w:color w:val="000000" w:themeColor="text1"/>
          <w:u w:val="single"/>
        </w:rPr>
        <w:t>C</w:t>
      </w:r>
      <w:r w:rsidR="00BF6EFF">
        <w:rPr>
          <w:color w:val="000000" w:themeColor="text1"/>
          <w:u w:val="single"/>
        </w:rPr>
        <w:t>ERTIFICATIONS</w:t>
      </w:r>
    </w:p>
    <w:p w:rsidR="00D7596B" w:rsidRDefault="004B2B09">
      <w:r>
        <w:t>• C and C++ Programming – Cisco Academy</w:t>
      </w:r>
      <w:r>
        <w:br/>
        <w:t>• Python Essentials 1 &amp; 2 – Cisco</w:t>
      </w:r>
      <w:r>
        <w:t xml:space="preserve"> Academy</w:t>
      </w:r>
      <w:r>
        <w:br/>
        <w:t>• English LSRW Skills – Pearson MePro</w:t>
      </w:r>
    </w:p>
    <w:p w:rsidR="00D7596B" w:rsidRPr="00C938E8" w:rsidRDefault="004B2B09">
      <w:pPr>
        <w:pStyle w:val="Heading2"/>
        <w:rPr>
          <w:color w:val="000000" w:themeColor="text1"/>
          <w:u w:val="single"/>
        </w:rPr>
      </w:pPr>
      <w:r w:rsidRPr="00C938E8">
        <w:rPr>
          <w:color w:val="000000" w:themeColor="text1"/>
          <w:u w:val="single"/>
        </w:rPr>
        <w:t>I</w:t>
      </w:r>
      <w:r w:rsidR="00BF6EFF">
        <w:rPr>
          <w:color w:val="000000" w:themeColor="text1"/>
          <w:u w:val="single"/>
        </w:rPr>
        <w:t>NTERNSHIP</w:t>
      </w:r>
    </w:p>
    <w:p w:rsidR="00D7596B" w:rsidRDefault="004B2B09">
      <w:r>
        <w:t>Microsoft Power BI Internship (April 2025 – May 2025)</w:t>
      </w:r>
      <w:r>
        <w:br/>
        <w:t>Gained hands-on experience in data visualization, dashboard creation, data modeling, and report generation using Microsoft Power BI.</w:t>
      </w:r>
    </w:p>
    <w:p w:rsidR="00BF6EFF" w:rsidRPr="00BF6EFF" w:rsidRDefault="00BF6EFF">
      <w:r>
        <w:rPr>
          <w:b/>
          <w:bCs/>
          <w:u w:val="single"/>
        </w:rPr>
        <w:t>ADDITIONAL INFORMATION</w:t>
      </w:r>
    </w:p>
    <w:p w:rsidR="00BB2CAA" w:rsidRDefault="00BF6EFF">
      <w:r>
        <w:t>Languages : English, Telugu</w:t>
      </w:r>
    </w:p>
    <w:p w:rsidR="00BF6EFF" w:rsidRDefault="00BF6EFF">
      <w:r>
        <w:t>Hobbies: Listening Music</w:t>
      </w:r>
    </w:p>
    <w:p w:rsidR="00E51954" w:rsidRPr="00BB2CAA" w:rsidRDefault="00E51954">
      <w:r>
        <w:tab/>
      </w:r>
      <w:r>
        <w:tab/>
      </w:r>
      <w:r>
        <w:tab/>
      </w:r>
      <w:r>
        <w:tab/>
      </w:r>
    </w:p>
    <w:sectPr w:rsidR="00E51954" w:rsidRPr="00BB2CAA" w:rsidSect="00BF6EFF">
      <w:headerReference w:type="default" r:id="rId9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2B09" w:rsidRDefault="004B2B09" w:rsidP="00C938E8">
      <w:pPr>
        <w:spacing w:after="0" w:line="240" w:lineRule="auto"/>
      </w:pPr>
      <w:r>
        <w:separator/>
      </w:r>
    </w:p>
  </w:endnote>
  <w:endnote w:type="continuationSeparator" w:id="1">
    <w:p w:rsidR="004B2B09" w:rsidRDefault="004B2B09" w:rsidP="00C93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2B09" w:rsidRDefault="004B2B09" w:rsidP="00C938E8">
      <w:pPr>
        <w:spacing w:after="0" w:line="240" w:lineRule="auto"/>
      </w:pPr>
      <w:r>
        <w:separator/>
      </w:r>
    </w:p>
  </w:footnote>
  <w:footnote w:type="continuationSeparator" w:id="1">
    <w:p w:rsidR="004B2B09" w:rsidRDefault="004B2B09" w:rsidP="00C93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38E8" w:rsidRPr="00C938E8" w:rsidRDefault="0060749B" w:rsidP="00C938E8">
    <w:pPr>
      <w:pStyle w:val="Heading1"/>
      <w:rPr>
        <w:color w:val="000000" w:themeColor="text1"/>
        <w:u w:val="single"/>
      </w:rPr>
    </w:pPr>
    <w:r>
      <w:rPr>
        <w:color w:val="000000" w:themeColor="text1"/>
        <w:u w:val="single"/>
      </w:rPr>
      <w:t>VARSHINI MODUGU</w:t>
    </w:r>
  </w:p>
  <w:p w:rsidR="00C938E8" w:rsidRDefault="00C938E8" w:rsidP="00C938E8">
    <w:pPr>
      <w:spacing w:line="240" w:lineRule="auto"/>
    </w:pPr>
    <w:r>
      <w:rPr>
        <w:b/>
      </w:rPr>
      <w:t xml:space="preserve">Phone: </w:t>
    </w:r>
    <w:r w:rsidR="0060749B">
      <w:t>6304938112</w:t>
    </w:r>
  </w:p>
  <w:p w:rsidR="0060749B" w:rsidRDefault="00C938E8" w:rsidP="00C938E8">
    <w:pPr>
      <w:spacing w:line="240" w:lineRule="auto"/>
    </w:pPr>
    <w:r>
      <w:rPr>
        <w:b/>
      </w:rPr>
      <w:t xml:space="preserve">Email: </w:t>
    </w:r>
    <w:hyperlink r:id="rId1" w:history="1">
      <w:r w:rsidR="0060749B" w:rsidRPr="000B1C76">
        <w:rPr>
          <w:rStyle w:val="Hyperlink"/>
        </w:rPr>
        <w:t>varshininaidu630@gmail.com</w:t>
      </w:r>
    </w:hyperlink>
  </w:p>
  <w:p w:rsidR="0066757F" w:rsidRPr="0066757F" w:rsidRDefault="00E51954" w:rsidP="00C938E8">
    <w:pPr>
      <w:spacing w:line="240" w:lineRule="auto"/>
      <w:rPr>
        <w:b/>
        <w:bCs/>
      </w:rPr>
    </w:pPr>
    <w:r w:rsidRPr="00E51954">
      <w:rPr>
        <w:b/>
        <w:bCs/>
      </w:rPr>
      <w:t>Linkedin</w:t>
    </w:r>
    <w:r w:rsidR="0066757F">
      <w:rPr>
        <w:b/>
        <w:bCs/>
      </w:rPr>
      <w:t>:</w:t>
    </w:r>
    <w:r w:rsidR="0066757F" w:rsidRPr="0066757F">
      <w:t xml:space="preserve"> </w:t>
    </w:r>
    <w:hyperlink r:id="rId2" w:history="1">
      <w:r w:rsidR="0066757F" w:rsidRPr="000B1C76">
        <w:rPr>
          <w:rStyle w:val="Hyperlink"/>
          <w:b/>
          <w:bCs/>
        </w:rPr>
        <w:t>https://www.linkedin.com/in/varshini-modugu-104359341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31080"/>
    <w:rsid w:val="00271C19"/>
    <w:rsid w:val="0029639D"/>
    <w:rsid w:val="00326F90"/>
    <w:rsid w:val="004B2B09"/>
    <w:rsid w:val="004C6DAE"/>
    <w:rsid w:val="0060749B"/>
    <w:rsid w:val="0066757F"/>
    <w:rsid w:val="006916E2"/>
    <w:rsid w:val="00992F41"/>
    <w:rsid w:val="00AA1D8D"/>
    <w:rsid w:val="00B47730"/>
    <w:rsid w:val="00BB2CAA"/>
    <w:rsid w:val="00BF6EFF"/>
    <w:rsid w:val="00C938E8"/>
    <w:rsid w:val="00CB0664"/>
    <w:rsid w:val="00D346DB"/>
    <w:rsid w:val="00D7596B"/>
    <w:rsid w:val="00E51954"/>
    <w:rsid w:val="00F21E60"/>
    <w:rsid w:val="00F7554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38E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38E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varshini-modugu-104359341" TargetMode="External"/><Relationship Id="rId1" Type="http://schemas.openxmlformats.org/officeDocument/2006/relationships/hyperlink" Target="mailto:varshininaidu63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</cp:lastModifiedBy>
  <cp:revision>5</cp:revision>
  <cp:lastPrinted>2026-01-10T05:26:00Z</cp:lastPrinted>
  <dcterms:created xsi:type="dcterms:W3CDTF">2026-01-10T05:26:00Z</dcterms:created>
  <dcterms:modified xsi:type="dcterms:W3CDTF">2026-01-10T07:13:00Z</dcterms:modified>
  <cp:category/>
</cp:coreProperties>
</file>